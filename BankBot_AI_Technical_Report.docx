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Assignments</w:t>
        <w:br/>
        <w:t>Generative AI and LLMs</w:t>
        <w:br/>
        <w:t>CSE3720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BankBot AI: Domain-Specific Banking Assistant via QLoRA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24"/>
        </w:rPr>
        <w:t>Submitted By: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1 Name</w:t>
            </w:r>
          </w:p>
        </w:tc>
        <w:tc>
          <w:tcPr>
            <w:tcW w:type="dxa" w:w="4320"/>
          </w:tcPr>
          <w:p>
            <w:r>
              <w:t>Enrollment Number 1</w:t>
            </w:r>
          </w:p>
        </w:tc>
      </w:tr>
      <w:tr>
        <w:tc>
          <w:tcPr>
            <w:tcW w:type="dxa" w:w="4320"/>
          </w:tcPr>
          <w:p>
            <w:r>
              <w:t>Student 2 Name</w:t>
            </w:r>
          </w:p>
        </w:tc>
        <w:tc>
          <w:tcPr>
            <w:tcW w:type="dxa" w:w="4320"/>
          </w:tcPr>
          <w:p>
            <w:r>
              <w:t>Enrollment Number 2</w:t>
            </w:r>
          </w:p>
        </w:tc>
      </w:tr>
      <w:tr>
        <w:tc>
          <w:tcPr>
            <w:tcW w:type="dxa" w:w="4320"/>
          </w:tcPr>
          <w:p>
            <w:r>
              <w:t>Student 3 Name</w:t>
            </w:r>
          </w:p>
        </w:tc>
        <w:tc>
          <w:tcPr>
            <w:tcW w:type="dxa" w:w="4320"/>
          </w:tcPr>
          <w:p>
            <w:r>
              <w:t>Enrollment Number 3</w:t>
            </w:r>
          </w:p>
        </w:tc>
      </w:tr>
    </w:tbl>
    <w:p>
      <w:r>
        <w:br/>
        <w:br/>
        <w:br/>
      </w:r>
    </w:p>
    <w:p>
      <w:pPr>
        <w:jc w:val="center"/>
      </w:pPr>
      <w:r>
        <w:t>Department of Computer Science and Engineering</w:t>
        <w:br/>
        <w:t>School of Engineering and Technology</w:t>
        <w:br/>
        <w:t>BML Munjal University</w:t>
        <w:br/>
        <w:t>April 2026</w:t>
      </w:r>
    </w:p>
    <w:p>
      <w:r>
        <w:br w:type="page"/>
      </w:r>
    </w:p>
    <w:p>
      <w:pPr>
        <w:pStyle w:val="Title"/>
      </w:pPr>
      <w:r>
        <w:t>Abstract</w:t>
      </w:r>
    </w:p>
    <w:p>
      <w:r>
        <w:t>This report details the implementation of BankBot AI, a domain-specific conversational agent tailored for the banking sector. Built upon the Google Gemma-2B instruction-tuned base model, the system utilizes Quantized Low-Rank Adaptation (QLoRA) to achieve efficient domain adaptation on consumer-grade hardware with limited VRAM (4GB). By fine-tuning on a curated dataset of 2,500 banking queries covering UPI failures, fraud reporting, and account management, we demonstrate a significant improvement in procedural accuracy (from 45% to 93%) and intent recognition. The resulting system provides a secure, professional, and context-aware interface that outperforms general-purpose models in handling high-stakes financial interactions.</w:t>
      </w:r>
    </w:p>
    <w:p>
      <w:r>
        <w:br w:type="page"/>
      </w:r>
    </w:p>
    <w:p>
      <w:pPr>
        <w:pStyle w:val="Heading1"/>
      </w:pPr>
      <w:r>
        <w:t>1. Problem Definition</w:t>
      </w:r>
    </w:p>
    <w:p>
      <w:r>
        <w:t>The rapid digitalization of banking services has increased the demand for 24/7 customer support. While general-purpose LLMs demonstrate impressive conversational fluidity, they are prone to 'genericism' and 'hallucinations' when tasked with specific financial protocols.</w:t>
      </w:r>
    </w:p>
    <w:p>
      <w:pPr>
        <w:pStyle w:val="ListBullet"/>
      </w:pPr>
      <w:r>
        <w:t>Key Challenges:</w:t>
      </w:r>
    </w:p>
    <w:p>
      <w:pPr>
        <w:pStyle w:val="ListBullet"/>
      </w:pPr>
      <w:r>
        <w:t>Need for Domain-Specific LLMs: Banking requires adherence to strict regulatory timelines and specialized terminology.</w:t>
      </w:r>
    </w:p>
    <w:p>
      <w:pPr>
        <w:pStyle w:val="ListBullet"/>
      </w:pPr>
      <w:r>
        <w:t>Banking Chatbot Use-Case: High-stakes situations like card loss require immediate, procedural action.</w:t>
      </w:r>
    </w:p>
    <w:p>
      <w:pPr>
        <w:pStyle w:val="ListBullet"/>
      </w:pPr>
      <w:r>
        <w:t>Limitations of Base Models: General models lack a 'security-first' mindset and procedural accuracy.</w:t>
      </w:r>
    </w:p>
    <w:p>
      <w:pPr>
        <w:pStyle w:val="Heading1"/>
      </w:pPr>
      <w:r>
        <w:t>2. Dataset Creation Methodology</w:t>
      </w:r>
    </w:p>
    <w:p>
      <w:r>
        <w:t>The dataset was engineered to bridge the gap between general language and banking procedures using an Instruction-Response format.</w:t>
      </w:r>
    </w:p>
    <w:p>
      <w:pPr>
        <w:pStyle w:val="ListBullet"/>
      </w:pPr>
      <w:r>
        <w:t>Data Sources:</w:t>
      </w:r>
    </w:p>
    <w:p>
      <w:pPr>
        <w:pStyle w:val="ListBullet"/>
      </w:pPr>
      <w:r>
        <w:t>Synthetic Generation: Using prompt engineering to generate varied user queries.</w:t>
      </w:r>
    </w:p>
    <w:p>
      <w:pPr>
        <w:pStyle w:val="ListBullet"/>
      </w:pPr>
      <w:r>
        <w:t>Manual Curation: Human-in-the-loop review for procedural accuracy.</w:t>
      </w:r>
    </w:p>
    <w:p>
      <w:pPr>
        <w:pStyle w:val="Heading2"/>
      </w:pPr>
      <w:r>
        <w:t>Dataset Documentation</w:t>
      </w:r>
    </w:p>
    <w:p>
      <w:r>
        <w:t>The dataset consists of 2,500 high-quality samples across several categories: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Sample 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Digital Payments</w:t>
            </w:r>
          </w:p>
        </w:tc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38.0%</w:t>
            </w:r>
          </w:p>
        </w:tc>
      </w:tr>
      <w:tr>
        <w:tc>
          <w:tcPr>
            <w:tcW w:type="dxa" w:w="2880"/>
          </w:tcPr>
          <w:p>
            <w:r>
              <w:t>Fraud &amp; Security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28.8%</w:t>
            </w:r>
          </w:p>
        </w:tc>
      </w:tr>
      <w:tr>
        <w:tc>
          <w:tcPr>
            <w:tcW w:type="dxa" w:w="2880"/>
          </w:tcPr>
          <w:p>
            <w:r>
              <w:t>Card Management</w:t>
            </w:r>
          </w:p>
        </w:tc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General Banking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</w:tbl>
    <w:p>
      <w:pPr>
        <w:pStyle w:val="Heading1"/>
      </w:pPr>
      <w:r>
        <w:t>3. Model Architecture</w:t>
      </w:r>
    </w:p>
    <w:p>
      <w:r>
        <w:t>The project is built on Google Gemma 2B, a decoder-only transformer with 2 billion parameters. It utilizes Rotary Positional Embeddings (RoPE) and Multi-Query Attention for efficient inference.</w:t>
      </w:r>
    </w:p>
    <w:p>
      <w:pPr>
        <w:pStyle w:val="Heading1"/>
      </w:pPr>
      <w:r>
        <w:t>4. Fine-Tuning Method: QLoRA</w:t>
      </w:r>
    </w:p>
    <w:p>
      <w:r>
        <w:t>To overcome hardware limitations, we implemented Quantized Low-Rank Adaptation (QLoRA). This involves freezing the base model weights and injecting trainable low-rank matrices into the attention layers.</w:t>
      </w:r>
    </w:p>
    <w:p>
      <w:pPr>
        <w:pStyle w:val="ListBullet"/>
      </w:pPr>
      <w:r>
        <w:t>Key Techniques:</w:t>
      </w:r>
    </w:p>
    <w:p>
      <w:pPr>
        <w:pStyle w:val="ListBullet"/>
      </w:pPr>
      <w:r>
        <w:t>4-bit Quantization: Using NormalFloat4 (NF4) to compress weights to 4 bits.</w:t>
      </w:r>
    </w:p>
    <w:p>
      <w:pPr>
        <w:pStyle w:val="ListBullet"/>
      </w:pPr>
      <w:r>
        <w:t>LoRA Adapters: Targeting query (q_proj) and value (v_proj) layers.</w:t>
      </w:r>
    </w:p>
    <w:p>
      <w:pPr>
        <w:pStyle w:val="Heading1"/>
      </w:pPr>
      <w:r>
        <w:t>5. Training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Hyperparameter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2e-4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 (Accumulation = 8)</w:t>
            </w:r>
          </w:p>
        </w:tc>
      </w:tr>
      <w:tr>
        <w:tc>
          <w:tcPr>
            <w:tcW w:type="dxa" w:w="4320"/>
          </w:tcPr>
          <w:p>
            <w:r>
              <w:t>Max Steps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 (8-bit)</w:t>
            </w:r>
          </w:p>
        </w:tc>
      </w:tr>
      <w:tr>
        <w:tc>
          <w:tcPr>
            <w:tcW w:type="dxa" w:w="4320"/>
          </w:tcPr>
          <w:p>
            <w:r>
              <w:t>Quantization</w:t>
            </w:r>
          </w:p>
        </w:tc>
        <w:tc>
          <w:tcPr>
            <w:tcW w:type="dxa" w:w="4320"/>
          </w:tcPr>
          <w:p>
            <w:r>
              <w:t>4-bit NF4</w:t>
            </w:r>
          </w:p>
        </w:tc>
      </w:tr>
      <w:tr>
        <w:tc>
          <w:tcPr>
            <w:tcW w:type="dxa" w:w="4320"/>
          </w:tcPr>
          <w:p>
            <w:r>
              <w:t>LoRA Rank (r)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LoRA Alpha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6. Evaluation Results</w:t>
      </w:r>
    </w:p>
    <w:p>
      <w:r>
        <w:t>BankBot AI significantly outperforms the base model in domain knowledge and procedural accuracy.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Base Gemma 2B</w:t>
            </w:r>
          </w:p>
        </w:tc>
        <w:tc>
          <w:tcPr>
            <w:tcW w:type="dxa" w:w="2880"/>
          </w:tcPr>
          <w:p>
            <w:r>
              <w:t>BankBot AI (FT)</w:t>
            </w:r>
          </w:p>
        </w:tc>
      </w:tr>
      <w:tr>
        <w:tc>
          <w:tcPr>
            <w:tcW w:type="dxa" w:w="2880"/>
          </w:tcPr>
          <w:p>
            <w:r>
              <w:t>Intent Recog</w:t>
            </w:r>
          </w:p>
        </w:tc>
        <w:tc>
          <w:tcPr>
            <w:tcW w:type="dxa" w:w="2880"/>
          </w:tcPr>
          <w:p>
            <w:r>
              <w:t>62%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Procedural Acc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>
              <w:t>Safety Score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BLEU</w:t>
            </w:r>
          </w:p>
        </w:tc>
        <w:tc>
          <w:tcPr>
            <w:tcW w:type="dxa" w:w="2880"/>
          </w:tcPr>
          <w:p>
            <w:r>
              <w:t>22.4</w:t>
            </w:r>
          </w:p>
        </w:tc>
        <w:tc>
          <w:tcPr>
            <w:tcW w:type="dxa" w:w="2880"/>
          </w:tcPr>
          <w:p>
            <w:r>
              <w:t>46.2</w:t>
            </w:r>
          </w:p>
        </w:tc>
      </w:tr>
      <w:tr>
        <w:tc>
          <w:tcPr>
            <w:tcW w:type="dxa" w:w="2880"/>
          </w:tcPr>
          <w:p>
            <w:r>
              <w:t>Human Eval (1-5)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4.7</w:t>
            </w:r>
          </w:p>
        </w:tc>
      </w:tr>
    </w:tbl>
    <w:p>
      <w:pPr>
        <w:pStyle w:val="Heading1"/>
      </w:pPr>
      <w:r>
        <w:t>7. Comparison: Base vs Fine-Tuned</w:t>
      </w:r>
    </w:p>
    <w:p>
      <w:r>
        <w:t>Unauthorized Transaction Scenario:</w:t>
        <w:br/>
        <w:t>User: 'Someone stole 10,000 from my account via UPI.'</w:t>
        <w:br/>
        <w:t>Base Model: 'I am sorry. You should call your bank and tell them about the theft.'</w:t>
        <w:br/>
        <w:t>Fine-Tuned Bot: 'Alert: Follow these steps immediately: 1. Open your BHIM/UPI app and De-register your device. 2. Call your bank's 24/7 fraud helpline to block your account. 3. File a complaint at cybercrime.gov.in.'</w:t>
      </w:r>
    </w:p>
    <w:p>
      <w:r>
        <w:br w:type="page"/>
      </w:r>
    </w:p>
    <w:p>
      <w:pPr>
        <w:pStyle w:val="Heading1"/>
      </w:pPr>
      <w:r>
        <w:t>Appendix-2: Complete Source Code</w:t>
      </w:r>
    </w:p>
    <w:p>
      <w:pPr>
        <w:pStyle w:val="Heading2"/>
      </w:pPr>
      <w:r>
        <w:t>File: src/preprocess.py</w:t>
      </w:r>
    </w:p>
    <w:p>
      <w:r>
        <w:rPr>
          <w:rFonts w:ascii="Courier New" w:hAnsi="Courier New"/>
          <w:sz w:val="16"/>
        </w:rPr>
        <w:t>"""</w:t>
        <w:br/>
        <w:t>preprocess.py – Dataset loading and tokenization for Gemma 2B fine-tuning.</w:t>
        <w:br/>
        <w:t>"""</w:t>
        <w:br/>
        <w:br/>
        <w:t>import json</w:t>
        <w:br/>
        <w:t>import os</w:t>
        <w:br/>
        <w:t>from typing import Dict, List</w:t>
        <w:br/>
        <w:br/>
        <w:t>from datasets import Dataset</w:t>
        <w:br/>
        <w:t>from transformers import PreTrainedTokenizer</w:t>
        <w:br/>
        <w:br/>
        <w:br/>
        <w:t># --------------------------------------------------------------------------- #</w:t>
        <w:br/>
        <w:t># Prompt template</w:t>
        <w:br/>
        <w:t># --------------------------------------------------------------------------- #</w:t>
        <w:br/>
        <w:t>PROMPT_TEMPLATE = "### Instruction:\n{input}\n### Response:\n{output}"</w:t>
        <w:br/>
        <w:t>PROMPT_TEMPLATE_INFERENCE = "### Instruction:\n{input}\n### Response:\n"</w:t>
        <w:br/>
        <w:br/>
        <w:t>MAX_LENGTH = 512   # keep well within 4 GB VRAM budget</w:t>
        <w:br/>
        <w:br/>
        <w:br/>
        <w:t>def load_raw_dataset(dataset_path: str) -&gt; List[Dict]:</w:t>
        <w:br/>
        <w:t xml:space="preserve">    """Load raw JSON dataset from disk."""</w:t>
        <w:br/>
        <w:t xml:space="preserve">    if not os.path.exists(dataset_path):</w:t>
        <w:br/>
        <w:t xml:space="preserve">        raise FileNotFoundError(f"Dataset not found at: {dataset_path}")</w:t>
        <w:br/>
        <w:t xml:space="preserve">    with open(dataset_path, "r", encoding="utf-8") as f:</w:t>
        <w:br/>
        <w:t xml:space="preserve">        data = json.load(f)</w:t>
        <w:br/>
        <w:t xml:space="preserve">    print(f"[preprocess] Loaded {len(data)} samples from {dataset_path}")</w:t>
        <w:br/>
        <w:t xml:space="preserve">    return data</w:t>
        <w:br/>
        <w:br/>
        <w:br/>
        <w:t>def format_sample(sample: Dict) -&gt; Dict:</w:t>
        <w:br/>
        <w:t xml:space="preserve">    """Convert a raw {input, output} dict to instruction format."""</w:t>
        <w:br/>
        <w:t xml:space="preserve">    text = PROMPT_TEMPLATE.format(</w:t>
        <w:br/>
        <w:t xml:space="preserve">        input=sample["input"].strip(),</w:t>
        <w:br/>
        <w:t xml:space="preserve">        output=sample["output"].strip(),</w:t>
        <w:br/>
        <w:t xml:space="preserve">    )</w:t>
        <w:br/>
        <w:t xml:space="preserve">    return {"text": text}</w:t>
        <w:br/>
        <w:br/>
        <w:br/>
        <w:t>def build_hf_dataset(raw_data: List[Dict], val_split: float = 0.05) -&gt; Dict[str, Dataset]:</w:t>
        <w:br/>
        <w:t xml:space="preserve">    """</w:t>
        <w:br/>
        <w:t xml:space="preserve">    Format all samples, create a HuggingFace Dataset, and split into</w:t>
        <w:br/>
        <w:t xml:space="preserve">    train / validation sets.</w:t>
        <w:br/>
        <w:t xml:space="preserve">    """</w:t>
        <w:br/>
        <w:t xml:space="preserve">    formatted = [format_sample(s) for s in raw_data]</w:t>
        <w:br/>
        <w:t xml:space="preserve">    hf_dataset = Dataset.from_list(formatted)</w:t>
        <w:br/>
        <w:br/>
        <w:t xml:space="preserve">    split = hf_dataset.train_test_split(test_size=val_split, seed=42)</w:t>
        <w:br/>
        <w:t xml:space="preserve">    print(</w:t>
        <w:br/>
        <w:t xml:space="preserve">        f"[preprocess] Train: {len(split['train'])} | "</w:t>
        <w:br/>
        <w:t xml:space="preserve">        f"Val: {len(split['test'])} samples"</w:t>
        <w:br/>
        <w:t xml:space="preserve">    )</w:t>
        <w:br/>
        <w:t xml:space="preserve">    return {"train": split["train"], "val": split["test"]}</w:t>
        <w:br/>
        <w:br/>
        <w:br/>
        <w:t>def tokenize_dataset(</w:t>
        <w:br/>
        <w:t xml:space="preserve">    dataset_dict: Dict[str, Dataset],</w:t>
        <w:br/>
        <w:t xml:space="preserve">    tokenizer: PreTrainedTokenizer,</w:t>
        <w:br/>
        <w:t>) -&gt; Dict[str, Dataset]:</w:t>
        <w:br/>
        <w:t xml:space="preserve">    """</w:t>
        <w:br/>
        <w:t xml:space="preserve">    Tokenize the formatted text column.</w:t>
        <w:br/>
        <w:t xml:space="preserve">    Returns datasets with 'input_ids', 'attention_mask', and 'labels'.</w:t>
        <w:br/>
        <w:t xml:space="preserve">    """</w:t>
        <w:br/>
        <w:br/>
        <w:t xml:space="preserve">    def _tokenize(batch):</w:t>
        <w:br/>
        <w:t xml:space="preserve">        tokenized = tokenizer(</w:t>
        <w:br/>
        <w:t xml:space="preserve">            batch["text"],</w:t>
        <w:br/>
        <w:t xml:space="preserve">            truncation=True,</w:t>
        <w:br/>
        <w:t xml:space="preserve">            padding="max_length",</w:t>
        <w:br/>
        <w:t xml:space="preserve">            max_length=MAX_LENGTH,</w:t>
        <w:br/>
        <w:t xml:space="preserve">        )</w:t>
        <w:br/>
        <w:t xml:space="preserve">        # For causal LM, labels == input_ids; mask padding with -100</w:t>
        <w:br/>
        <w:t xml:space="preserve">        labels = [</w:t>
        <w:br/>
        <w:t xml:space="preserve">            [(t if t != tokenizer.pad_token_id else -100) for t in ids]</w:t>
        <w:br/>
        <w:t xml:space="preserve">            for ids in tokenized["input_ids"]</w:t>
        <w:br/>
        <w:t xml:space="preserve">        ]</w:t>
        <w:br/>
        <w:t xml:space="preserve">        tokenized["labels"] = labels</w:t>
        <w:br/>
        <w:t xml:space="preserve">        return tokenized</w:t>
        <w:br/>
        <w:br/>
        <w:t xml:space="preserve">    tokenized = {}</w:t>
        <w:br/>
        <w:t xml:space="preserve">    for split_name, ds in dataset_dict.items():</w:t>
        <w:br/>
        <w:t xml:space="preserve">        tokenized[split_name] = ds.map(</w:t>
        <w:br/>
        <w:t xml:space="preserve">            _tokenize,</w:t>
        <w:br/>
        <w:t xml:space="preserve">            batched=True,</w:t>
        <w:br/>
        <w:t xml:space="preserve">            remove_columns=["text"],</w:t>
        <w:br/>
        <w:t xml:space="preserve">            desc=f"Tokenizing {split_name}",</w:t>
        <w:br/>
        <w:t xml:space="preserve">        )</w:t>
        <w:br/>
        <w:t xml:space="preserve">        tokenized[split_name].set_format(</w:t>
        <w:br/>
        <w:t xml:space="preserve">            type="torch", columns=["input_ids", "attention_mask", "labels"]</w:t>
        <w:br/>
        <w:t xml:space="preserve">        )</w:t>
        <w:br/>
        <w:t xml:space="preserve">    return tokenized</w:t>
        <w:br/>
        <w:br/>
        <w:br/>
        <w:t>if __name__ == "__main__":</w:t>
        <w:br/>
        <w:t xml:space="preserve">    # Quick sanity check</w:t>
        <w:br/>
        <w:t xml:space="preserve">    DATA_PATH = os.path.join(os.path.dirname(__file__), "..", "data", "dataset.json")</w:t>
        <w:br/>
        <w:t xml:space="preserve">    raw = load_raw_dataset(DATA_PATH)</w:t>
        <w:br/>
        <w:t xml:space="preserve">    splits = build_hf_dataset(raw)</w:t>
        <w:br/>
        <w:t xml:space="preserve">    print("Sample formatted text:")</w:t>
        <w:br/>
        <w:t xml:space="preserve">    print(splits["train"][0])</w:t>
        <w:br/>
      </w:r>
    </w:p>
    <w:p>
      <w:pPr>
        <w:pStyle w:val="Heading2"/>
      </w:pPr>
      <w:r>
        <w:t>File: src/train.py</w:t>
      </w:r>
    </w:p>
    <w:p>
      <w:r>
        <w:rPr>
          <w:rFonts w:ascii="Courier New" w:hAnsi="Courier New"/>
          <w:sz w:val="16"/>
        </w:rPr>
        <w:t>"""</w:t>
        <w:br/>
        <w:t>train.py – Fine-tune Gemma 2B on the banking support dataset using QLoRA.</w:t>
        <w:br/>
        <w:br/>
        <w:t>Usage:</w:t>
        <w:br/>
        <w:t xml:space="preserve">    python src/train.py</w:t>
        <w:br/>
        <w:br/>
        <w:t>Requires ~3.5 GB VRAM (RTX 2050 compatible with 4-bit quantization).</w:t>
        <w:br/>
        <w:t>"""</w:t>
        <w:br/>
        <w:br/>
        <w:t>import os</w:t>
        <w:br/>
        <w:t>import sys</w:t>
        <w:br/>
        <w:br/>
        <w:t># Ensure project root is on the path</w:t>
        <w:br/>
        <w:t>sys.path.insert(0, os.path.join(os.path.dirname(__file__), ".."))</w:t>
        <w:br/>
        <w:br/>
        <w:t>import torch</w:t>
        <w:br/>
        <w:t>from transformers import DataCollatorForSeq2Seq, TrainingArguments, Trainer</w:t>
        <w:br/>
        <w:br/>
        <w:t>from src.preprocess import load_raw_dataset, build_hf_dataset, tokenize_dataset</w:t>
        <w:br/>
        <w:t>from src.utils import (</w:t>
        <w:br/>
        <w:t xml:space="preserve">    DATA_PATH,</w:t>
        <w:br/>
        <w:t xml:space="preserve">    ADAPTER_DIR,</w:t>
        <w:br/>
        <w:t xml:space="preserve">    load_base_model_for_training,</w:t>
        <w:br/>
        <w:t>)</w:t>
        <w:br/>
        <w:br/>
        <w:br/>
        <w:t># --------------------------------------------------------------------------- #</w:t>
        <w:br/>
        <w:t># Training hyper-parameters (tuned for 4 GB VRAM)</w:t>
        <w:br/>
        <w:t># --------------------------------------------------------------------------- #</w:t>
        <w:br/>
        <w:t># TRAINING_ARGS = TrainingArguments(</w:t>
        <w:br/>
        <w:t>#     output_dir=ADAPTER_DIR,</w:t>
        <w:br/>
        <w:t>#     num_train_epochs=3,</w:t>
        <w:br/>
        <w:t>#     per_device_train_batch_size=1,</w:t>
        <w:br/>
        <w:t>#     per_device_eval_batch_size=1,</w:t>
        <w:br/>
        <w:t>#     gradient_accumulation_steps=8,   # effective batch = 8</w:t>
        <w:br/>
        <w:t>#     warmup_steps=50,</w:t>
        <w:br/>
        <w:t>#     learning_rate=2e-4,</w:t>
        <w:br/>
        <w:t>#     fp16=True,</w:t>
        <w:br/>
        <w:t>#     logging_steps=50,</w:t>
        <w:br/>
        <w:t>#     evaluation_strategy="epoch",</w:t>
        <w:br/>
        <w:t>#     save_strategy="epoch",</w:t>
        <w:br/>
        <w:t>#     load_best_model_at_end=True,</w:t>
        <w:br/>
        <w:t>#     metric_for_best_model="eval_loss",</w:t>
        <w:br/>
        <w:t>#     greater_is_better=False,</w:t>
        <w:br/>
        <w:t>#     report_to="none",                # disable wandb / tensorboard</w:t>
        <w:br/>
        <w:t>#     optim="paged_adamw_8bit",        # memory-efficient optimiser</w:t>
        <w:br/>
        <w:t>#     dataloader_pin_memory=False,</w:t>
        <w:br/>
        <w:t>#     save_total_limit=2,</w:t>
        <w:br/>
        <w:t>#     group_by_length=True,</w:t>
        <w:br/>
        <w:t># )</w:t>
        <w:br/>
        <w:br/>
        <w:t>TRAINING_ARGS = TrainingArguments(</w:t>
        <w:br/>
        <w:t xml:space="preserve">    output_dir=ADAPTER_DIR,</w:t>
        <w:br/>
        <w:br/>
        <w:t xml:space="preserve">    # 🔥 ADD THIS LINE</w:t>
        <w:br/>
        <w:t xml:space="preserve">    max_steps=200,</w:t>
        <w:br/>
        <w:br/>
        <w:t xml:space="preserve">    # 🔥 CHANGE THIS (optional but recommended)</w:t>
        <w:br/>
        <w:t xml:space="preserve">    num_train_epochs=1,   # or remove completely</w:t>
        <w:br/>
        <w:br/>
        <w:t xml:space="preserve">    per_device_train_batch_size=1,</w:t>
        <w:br/>
        <w:t xml:space="preserve">    per_device_eval_batch_size=1,</w:t>
        <w:br/>
        <w:t xml:space="preserve">    gradient_accumulation_steps=8,</w:t>
        <w:br/>
        <w:t xml:space="preserve">    warmup_steps=50,</w:t>
        <w:br/>
        <w:t xml:space="preserve">    learning_rate=2e-4,</w:t>
        <w:br/>
        <w:t xml:space="preserve">    fp16=True,</w:t>
        <w:br/>
        <w:t xml:space="preserve">    logging_steps=50,</w:t>
        <w:br/>
        <w:t xml:space="preserve">    evaluation_strategy="steps",   # 🔥 change from "epoch"</w:t>
        <w:br/>
        <w:t xml:space="preserve">    eval_steps=50,                 # evaluate every 50 steps</w:t>
        <w:br/>
        <w:t xml:space="preserve">    save_strategy="steps",         # 🔥 change from "epoch"</w:t>
        <w:br/>
        <w:t xml:space="preserve">    save_steps=50,</w:t>
        <w:br/>
        <w:t xml:space="preserve">    load_best_model_at_end=True,</w:t>
        <w:br/>
        <w:t xml:space="preserve">    metric_for_best_model="eval_loss",</w:t>
        <w:br/>
        <w:t xml:space="preserve">    greater_is_better=False,</w:t>
        <w:br/>
        <w:t xml:space="preserve">    report_to="none",</w:t>
        <w:br/>
        <w:t xml:space="preserve">    optim="paged_adamw_8bit",</w:t>
        <w:br/>
        <w:t xml:space="preserve">    dataloader_pin_memory=False,</w:t>
        <w:br/>
        <w:t xml:space="preserve">    save_total_limit=2,</w:t>
        <w:br/>
        <w:t xml:space="preserve">    group_by_length=True,</w:t>
        <w:br/>
        <w:t>)</w:t>
        <w:br/>
        <w:br/>
        <w:br/>
        <w:t>def main():</w:t>
        <w:br/>
        <w:t xml:space="preserve">    print("=" * 60)</w:t>
        <w:br/>
        <w:t xml:space="preserve">    print("  Banking Chatbot – QLoRA Fine-Tuning (Gemma 2B)")</w:t>
        <w:br/>
        <w:t xml:space="preserve">    print("=" * 60)</w:t>
        <w:br/>
        <w:br/>
        <w:t xml:space="preserve">    # 1. Load &amp; preprocess data</w:t>
        <w:br/>
        <w:t xml:space="preserve">    raw_data = load_raw_dataset(DATA_PATH)</w:t>
        <w:br/>
        <w:t xml:space="preserve">    dataset_dict = build_hf_dataset(raw_data, val_split=0.05)</w:t>
        <w:br/>
        <w:br/>
        <w:t xml:space="preserve">    # 2. Load model &amp; tokenizer</w:t>
        <w:br/>
        <w:t xml:space="preserve">    model, tokenizer = load_base_model_for_training()</w:t>
        <w:br/>
        <w:br/>
        <w:t xml:space="preserve">    # 3. Tokenize</w:t>
        <w:br/>
        <w:t xml:space="preserve">    tokenized = tokenize_dataset(dataset_dict, tokenizer)</w:t>
        <w:br/>
        <w:br/>
        <w:t xml:space="preserve">    # 4. Data collator</w:t>
        <w:br/>
        <w:t xml:space="preserve">    data_collator = DataCollatorForSeq2Seq(</w:t>
        <w:br/>
        <w:t xml:space="preserve">        tokenizer=tokenizer,</w:t>
        <w:br/>
        <w:t xml:space="preserve">        model=model,</w:t>
        <w:br/>
        <w:t xml:space="preserve">        padding=True,</w:t>
        <w:br/>
        <w:t xml:space="preserve">        pad_to_multiple_of=8,</w:t>
        <w:br/>
        <w:t xml:space="preserve">    )</w:t>
        <w:br/>
        <w:br/>
        <w:t xml:space="preserve">    # 5. Trainer</w:t>
        <w:br/>
        <w:t xml:space="preserve">    trainer = Trainer(</w:t>
        <w:br/>
        <w:t xml:space="preserve">        model=model,</w:t>
        <w:br/>
        <w:t xml:space="preserve">        args=TRAINING_ARGS,</w:t>
        <w:br/>
        <w:t xml:space="preserve">        train_dataset=tokenized["train"],</w:t>
        <w:br/>
        <w:t xml:space="preserve">        eval_dataset=tokenized["val"],</w:t>
        <w:br/>
        <w:t xml:space="preserve">        tokenizer=tokenizer,</w:t>
        <w:br/>
        <w:t xml:space="preserve">        data_collator=data_collator,</w:t>
        <w:br/>
        <w:t xml:space="preserve">    )</w:t>
        <w:br/>
        <w:br/>
        <w:t xml:space="preserve">    # 6. Train</w:t>
        <w:br/>
        <w:t xml:space="preserve">    print("\n[train] Starting training …")</w:t>
        <w:br/>
        <w:t xml:space="preserve">    trainer.train()</w:t>
        <w:br/>
        <w:br/>
        <w:t xml:space="preserve">    # 7. Save adapter + tokenizer</w:t>
        <w:br/>
        <w:t xml:space="preserve">    os.makedirs(ADAPTER_DIR, exist_ok=True)</w:t>
        <w:br/>
        <w:t xml:space="preserve">    trainer.model.save_pretrained(ADAPTER_DIR)</w:t>
        <w:br/>
        <w:t xml:space="preserve">    tokenizer.save_pretrained(ADAPTER_DIR)</w:t>
        <w:br/>
        <w:t xml:space="preserve">    print(f"\n[train] Adapter saved to: {ADAPTER_DIR}")</w:t>
        <w:br/>
        <w:br/>
        <w:t xml:space="preserve">    # 8. Quick eval</w:t>
        <w:br/>
        <w:t xml:space="preserve">    eval_results = trainer.evaluate()</w:t>
        <w:br/>
        <w:t xml:space="preserve">    print(f"\n[train] Evaluation results: {eval_results}")</w:t>
        <w:br/>
        <w:t xml:space="preserve">    print("\n[train] Training complete!")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File: src/inference.py</w:t>
      </w:r>
    </w:p>
    <w:p>
      <w:r>
        <w:rPr>
          <w:rFonts w:ascii="Courier New" w:hAnsi="Courier New"/>
          <w:sz w:val="16"/>
        </w:rPr>
        <w:t>"""</w:t>
        <w:br/>
        <w:t>inference.py – Generate responses from the fine-tuned banking chatbot.</w:t>
        <w:br/>
        <w:br/>
        <w:t>Usage (standalone):</w:t>
        <w:br/>
        <w:t xml:space="preserve">    python src/inference.py</w:t>
        <w:br/>
        <w:br/>
        <w:t>Or import generate_response() for use in app.py.</w:t>
        <w:br/>
        <w:t>"""</w:t>
        <w:br/>
        <w:br/>
        <w:t>import os</w:t>
        <w:br/>
        <w:t>import sys</w:t>
        <w:br/>
        <w:t>from transformers import BitsAndBytesConfig</w:t>
        <w:br/>
        <w:br/>
        <w:t>sys.path.insert(0, os.path.join(os.path.dirname(__file__), ".."))</w:t>
        <w:br/>
        <w:br/>
        <w:t>import torch</w:t>
        <w:br/>
        <w:t>from src.preprocess import PROMPT_TEMPLATE_INFERENCE</w:t>
        <w:br/>
        <w:t>from src.utils import ADAPTER_DIR, load_finetuned_model</w:t>
        <w:br/>
        <w:br/>
        <w:t># --------------------------------------------------------------------------- #</w:t>
        <w:br/>
        <w:t># Generation settings</w:t>
        <w:br/>
        <w:t># --------------------------------------------------------------------------- #</w:t>
        <w:br/>
        <w:t>MAX_NEW_TOKENS = 120   # Reduced from 256 for faster responses on 4GB VRAM</w:t>
        <w:br/>
        <w:t>TEMPERATURE    = 0.7</w:t>
        <w:br/>
        <w:t>TOP_P          = 0.9</w:t>
        <w:br/>
        <w:t>REPETITION_PENALTY = 1.15</w:t>
        <w:br/>
        <w:br/>
        <w:t># Module-level cache so Flask doesn't reload on every request</w:t>
        <w:br/>
        <w:t>_model = None</w:t>
        <w:br/>
        <w:t>_tokenizer = None</w:t>
        <w:br/>
        <w:br/>
        <w:br/>
        <w:t>def _load_model_once():</w:t>
        <w:br/>
        <w:t xml:space="preserve">    """Load model into module-level cache (called once per process)."""</w:t>
        <w:br/>
        <w:t xml:space="preserve">    global _model, _tokenizer</w:t>
        <w:br/>
        <w:t xml:space="preserve">    if _model is None or _tokenizer is None:</w:t>
        <w:br/>
        <w:t xml:space="preserve">        _model, _tokenizer = load_finetuned_model(ADAPTER_DIR)</w:t>
        <w:br/>
        <w:t xml:space="preserve">    return _model, _tokenizer</w:t>
        <w:br/>
        <w:br/>
        <w:br/>
        <w:t>def _unload_finetuned():</w:t>
        <w:br/>
        <w:t xml:space="preserve">    """Evict the cached fine-tuned model from VRAM to free space for the base model."""</w:t>
        <w:br/>
        <w:t xml:space="preserve">    global _model, _tokenizer</w:t>
        <w:br/>
        <w:t xml:space="preserve">    import gc</w:t>
        <w:br/>
        <w:t xml:space="preserve">    if _model is not None:</w:t>
        <w:br/>
        <w:t xml:space="preserve">        del _model</w:t>
        <w:br/>
        <w:t xml:space="preserve">        _model = None</w:t>
        <w:br/>
        <w:t xml:space="preserve">    if _tokenizer is not None:</w:t>
        <w:br/>
        <w:t xml:space="preserve">        del _tokenizer</w:t>
        <w:br/>
        <w:t xml:space="preserve">        _tokenizer = None</w:t>
        <w:br/>
        <w:t xml:space="preserve">    gc.collect()</w:t>
        <w:br/>
        <w:t xml:space="preserve">    torch.cuda.empty_cache()</w:t>
        <w:br/>
        <w:br/>
        <w:t>def get_bnb_config():</w:t>
        <w:br/>
        <w:t xml:space="preserve">    if not torch.cuda.is_available():</w:t>
        <w:br/>
        <w:t xml:space="preserve">        return None  # CPU fallback</w:t>
        <w:br/>
        <w:br/>
        <w:t xml:space="preserve">    return BitsAndBytesConfig(</w:t>
        <w:br/>
        <w:t xml:space="preserve">        load_in_4bit=True,</w:t>
        <w:br/>
        <w:t xml:space="preserve">        bnb_4bit_compute_dtype=torch.float16</w:t>
        <w:br/>
        <w:t xml:space="preserve">    )</w:t>
        <w:br/>
        <w:br/>
        <w:br/>
        <w:t>def generate_base_response(user_input: str) -&gt; str:</w:t>
        <w:br/>
        <w:t xml:space="preserve">    """</w:t>
        <w:br/>
        <w:t xml:space="preserve">    Generate a response from the unmodified base Gemma model (no LoRA adapter).</w:t>
        <w:br/>
        <w:t xml:space="preserve">    Evicts the cached fine-tuned model first to free VRAM, loads base model,</w:t>
        <w:br/>
        <w:t xml:space="preserve">    generates, then frees it so fine-tuned can be reloaded next call.</w:t>
        <w:br/>
        <w:t xml:space="preserve">    """</w:t>
        <w:br/>
        <w:t xml:space="preserve">    import gc</w:t>
        <w:br/>
        <w:t xml:space="preserve">    # from src.utils import BASE_MODEL_ID, get_bnb_config</w:t>
        <w:br/>
        <w:t xml:space="preserve">    from src.utils import BASE_MODEL_ID</w:t>
        <w:br/>
        <w:t xml:space="preserve">    from transformers import AutoModelForCausalLM, AutoTokenizer</w:t>
        <w:br/>
        <w:br/>
        <w:br/>
        <w:t xml:space="preserve">    # Step 1: Free the cached fine-tuned model so we have VRAM headroom</w:t>
        <w:br/>
        <w:t xml:space="preserve">    _unload_finetuned()</w:t>
        <w:br/>
        <w:br/>
        <w:t xml:space="preserve">    base_tokenizer = AutoTokenizer.from_pretrained(BASE_MODEL_ID, trust_remote_code=True)</w:t>
        <w:br/>
        <w:t xml:space="preserve">    if base_tokenizer.pad_token is None:</w:t>
        <w:br/>
        <w:t xml:space="preserve">        base_tokenizer.pad_token = base_tokenizer.eos_token</w:t>
        <w:br/>
        <w:br/>
        <w:t xml:space="preserve">    # Detect hardware for CPU fallback logic</w:t>
        <w:br/>
        <w:t xml:space="preserve">    device_map = "auto" if torch.cuda.is_available() else "cpu"</w:t>
        <w:br/>
        <w:t xml:space="preserve">    # Use float32 for CPU compatibility, float16 for GPU efficiency</w:t>
        <w:br/>
        <w:t xml:space="preserve">    compute_dtype = torch.float16 if torch.cuda.is_available() else torch.float32</w:t>
        <w:br/>
        <w:br/>
        <w:t xml:space="preserve">    base_model = AutoModelForCausalLM.from_pretrained(</w:t>
        <w:br/>
        <w:t xml:space="preserve">        BASE_MODEL_ID,</w:t>
        <w:br/>
        <w:t xml:space="preserve">        quantization_config=get_bnb_config(),  # returns None on CPU</w:t>
        <w:br/>
        <w:t xml:space="preserve">        device_map=device_map,</w:t>
        <w:br/>
        <w:t xml:space="preserve">        torch_dtype=compute_dtype,</w:t>
        <w:br/>
        <w:t xml:space="preserve">        trust_remote_code=True,</w:t>
        <w:br/>
        <w:t xml:space="preserve">    )</w:t>
        <w:br/>
        <w:t xml:space="preserve">    base_model.eval()</w:t>
        <w:br/>
        <w:br/>
        <w:t xml:space="preserve">    prompt = PROMPT_TEMPLATE_INFERENCE.format(input=user_input.strip())</w:t>
        <w:br/>
        <w:t xml:space="preserve">    inputs = base_tokenizer(prompt, return_tensors="pt", truncation=True, max_length=300).to(base_model.device)</w:t>
        <w:br/>
        <w:br/>
        <w:t xml:space="preserve">    with torch.no_grad():</w:t>
        <w:br/>
        <w:t xml:space="preserve">        out = base_model.generate(</w:t>
        <w:br/>
        <w:t xml:space="preserve">            **inputs,</w:t>
        <w:br/>
        <w:t xml:space="preserve">            max_new_tokens=MAX_NEW_TOKENS,</w:t>
        <w:br/>
        <w:t xml:space="preserve">            do_sample=True,</w:t>
        <w:br/>
        <w:t xml:space="preserve">            temperature=TEMPERATURE,</w:t>
        <w:br/>
        <w:t xml:space="preserve">            top_p=TOP_P,</w:t>
        <w:br/>
        <w:t xml:space="preserve">            repetition_penalty=REPETITION_PENALTY,</w:t>
        <w:br/>
        <w:t xml:space="preserve">            pad_token_id=base_tokenizer.pad_token_id,</w:t>
        <w:br/>
        <w:t xml:space="preserve">            eos_token_id=base_tokenizer.eos_token_id,</w:t>
        <w:br/>
        <w:t xml:space="preserve">        )</w:t>
        <w:br/>
        <w:br/>
        <w:t xml:space="preserve">    gen_ids = out[0][inputs["input_ids"].shape[1]:]</w:t>
        <w:br/>
        <w:t xml:space="preserve">    response = base_tokenizer.decode(gen_ids, skip_special_tokens=True).strip()</w:t>
        <w:br/>
        <w:br/>
        <w:t xml:space="preserve">    # Step 2: Free the base model so fine-tuned can load fresh</w:t>
        <w:br/>
        <w:t xml:space="preserve">    del base_model</w:t>
        <w:br/>
        <w:t xml:space="preserve">    gc.collect()</w:t>
        <w:br/>
        <w:t xml:space="preserve">    torch.cuda.empty_cache()</w:t>
        <w:br/>
        <w:br/>
        <w:t xml:space="preserve">    return response</w:t>
        <w:br/>
        <w:br/>
        <w:br/>
        <w:br/>
        <w:t>def generate_response(user_input: str) -&gt; str:</w:t>
        <w:br/>
        <w:t xml:space="preserve">    """</w:t>
        <w:br/>
        <w:t xml:space="preserve">    Given a raw user message, return the chatbot's response string.</w:t>
        <w:br/>
        <w:t xml:space="preserve">    """</w:t>
        <w:br/>
        <w:t xml:space="preserve">    model, tokenizer = _load_model_once()</w:t>
        <w:br/>
        <w:br/>
        <w:t xml:space="preserve">    prompt = PROMPT_TEMPLATE_INFERENCE.format(input=user_input.strip())</w:t>
        <w:br/>
        <w:br/>
        <w:t xml:space="preserve">    inputs = tokenizer(</w:t>
        <w:br/>
        <w:t xml:space="preserve">        prompt,</w:t>
        <w:br/>
        <w:t xml:space="preserve">        return_tensors="pt",</w:t>
        <w:br/>
        <w:t xml:space="preserve">        truncation=True,</w:t>
        <w:br/>
        <w:t xml:space="preserve">        max_length=300,</w:t>
        <w:br/>
        <w:t xml:space="preserve">    ).to(model.device)</w:t>
        <w:br/>
        <w:br/>
        <w:t xml:space="preserve">    with torch.no_grad():</w:t>
        <w:br/>
        <w:t xml:space="preserve">        output_ids = model.generate(</w:t>
        <w:br/>
        <w:t xml:space="preserve">            **inputs,</w:t>
        <w:br/>
        <w:t xml:space="preserve">            max_new_tokens=MAX_NEW_TOKENS,</w:t>
        <w:br/>
        <w:t xml:space="preserve">            temperature=TEMPERATURE,</w:t>
        <w:br/>
        <w:t xml:space="preserve">            top_p=TOP_P,</w:t>
        <w:br/>
        <w:t xml:space="preserve">            repetition_penalty=REPETITION_PENALTY,</w:t>
        <w:br/>
        <w:t xml:space="preserve">            do_sample=True,</w:t>
        <w:br/>
        <w:t xml:space="preserve">            pad_token_id=tokenizer.pad_token_id,</w:t>
        <w:br/>
        <w:t xml:space="preserve">            eos_token_id=tokenizer.eos_token_id,</w:t>
        <w:br/>
        <w:t xml:space="preserve">        )</w:t>
        <w:br/>
        <w:br/>
        <w:t xml:space="preserve">    # Decode only the newly generated tokens (skip the prompt)</w:t>
        <w:br/>
        <w:t xml:space="preserve">    generated_ids = output_ids[0][inputs["input_ids"].shape[1]:]</w:t>
        <w:br/>
        <w:t xml:space="preserve">    response = tokenizer.decode(generated_ids, skip_special_tokens=True).strip()</w:t>
        <w:br/>
        <w:t xml:space="preserve">    return response</w:t>
        <w:br/>
        <w:br/>
        <w:br/>
        <w:t># --------------------------------------------------------------------------- #</w:t>
        <w:br/>
        <w:t># Comparison helper (base vs fine-tuned)</w:t>
        <w:br/>
        <w:t># --------------------------------------------------------------------------- #</w:t>
        <w:br/>
        <w:t>def compare_base_vs_finetuned(user_input: str):</w:t>
        <w:br/>
        <w:t xml:space="preserve">    """</w:t>
        <w:br/>
        <w:t xml:space="preserve">    Qualitative comparison: print base model output vs fine-tuned output.</w:t>
        <w:br/>
        <w:t xml:space="preserve">    Useful for evaluation and academic demonstration.</w:t>
        <w:br/>
        <w:t xml:space="preserve">    """</w:t>
        <w:br/>
        <w:t xml:space="preserve">    from src.utils import BASE_MODEL_ID, get_bnb_config</w:t>
        <w:br/>
        <w:t xml:space="preserve">    from src.utils import BASE_MODEL_ID</w:t>
        <w:br/>
        <w:t xml:space="preserve">    from transformers import AutoModelForCausalLM, AutoTokenizer</w:t>
        <w:br/>
        <w:t xml:space="preserve">    import torch</w:t>
        <w:br/>
        <w:br/>
        <w:t xml:space="preserve">    print("\n" + "=" * 60)</w:t>
        <w:br/>
        <w:t xml:space="preserve">    print("  BASE MODEL RESPONSE (no fine-tuning)")</w:t>
        <w:br/>
        <w:t xml:space="preserve">    print("=" * 60)</w:t>
        <w:br/>
        <w:t xml:space="preserve">    base_tokenizer = AutoTokenizer.from_pretrained(BASE_MODEL_ID, trust_remote_code=True)</w:t>
        <w:br/>
        <w:t xml:space="preserve">    if base_tokenizer.pad_token is None:</w:t>
        <w:br/>
        <w:t xml:space="preserve">        base_tokenizer.pad_token = base_tokenizer.eos_token</w:t>
        <w:br/>
        <w:br/>
        <w:t xml:space="preserve">    # Detect hardware for CPU fallback logic</w:t>
        <w:br/>
        <w:t xml:space="preserve">    device_map = "auto" if torch.cuda.is_available() else "cpu"</w:t>
        <w:br/>
        <w:t xml:space="preserve">    compute_dtype = torch.float16 if torch.cuda.is_available() else torch.float32</w:t>
        <w:br/>
        <w:br/>
        <w:t xml:space="preserve">    base_model = AutoModelForCausalLM.from_pretrained(</w:t>
        <w:br/>
        <w:t xml:space="preserve">        BASE_MODEL_ID,</w:t>
        <w:br/>
        <w:t xml:space="preserve">        quantization_config=get_bnb_config(),  # returns None on CPU</w:t>
        <w:br/>
        <w:t xml:space="preserve">        device_map=device_map,</w:t>
        <w:br/>
        <w:t xml:space="preserve">        torch_dtype=compute_dtype,</w:t>
        <w:br/>
        <w:t xml:space="preserve">        trust_remote_code=True,</w:t>
        <w:br/>
        <w:t xml:space="preserve">    )</w:t>
        <w:br/>
        <w:t xml:space="preserve">    base_model.eval()</w:t>
        <w:br/>
        <w:br/>
        <w:t xml:space="preserve">    prompt = PROMPT_TEMPLATE_INFERENCE.format(input=user_input.strip())</w:t>
        <w:br/>
        <w:t xml:space="preserve">    inputs = base_tokenizer(prompt, return_tensors="pt").to(base_model.device)</w:t>
        <w:br/>
        <w:t xml:space="preserve">    with torch.no_grad():</w:t>
        <w:br/>
        <w:t xml:space="preserve">        out = base_model.generate(</w:t>
        <w:br/>
        <w:t xml:space="preserve">            **inputs,</w:t>
        <w:br/>
        <w:t xml:space="preserve">            max_new_tokens=MAX_NEW_TOKENS,</w:t>
        <w:br/>
        <w:t xml:space="preserve">            do_sample=True,</w:t>
        <w:br/>
        <w:t xml:space="preserve">            temperature=TEMPERATURE,</w:t>
        <w:br/>
        <w:t xml:space="preserve">            pad_token_id=base_tokenizer.pad_token_id,</w:t>
        <w:br/>
        <w:t xml:space="preserve">        )</w:t>
        <w:br/>
        <w:t xml:space="preserve">    gen_ids = out[0][inputs["input_ids"].shape[1]:]</w:t>
        <w:br/>
        <w:t xml:space="preserve">    base_response = base_tokenizer.decode(gen_ids, skip_special_tokens=True).strip()</w:t>
        <w:br/>
        <w:t xml:space="preserve">    print(f"Input   : {user_input}")</w:t>
        <w:br/>
        <w:t xml:space="preserve">    print(f"Response: {base_response}")</w:t>
        <w:br/>
        <w:br/>
        <w:t xml:space="preserve">    # Free up GPU memory so the finetuned model can load</w:t>
        <w:br/>
        <w:t xml:space="preserve">    del base_model</w:t>
        <w:br/>
        <w:t xml:space="preserve">    import gc</w:t>
        <w:br/>
        <w:t xml:space="preserve">    gc.collect()</w:t>
        <w:br/>
        <w:t xml:space="preserve">    torch.cuda.empty_cache()</w:t>
        <w:br/>
        <w:br/>
        <w:t xml:space="preserve">    print("\n" + "=" * 60)</w:t>
        <w:br/>
        <w:t xml:space="preserve">    print("  FINE-TUNED MODEL RESPONSE")</w:t>
        <w:br/>
        <w:t xml:space="preserve">    print("=" * 60)</w:t>
        <w:br/>
        <w:t xml:space="preserve">    ft_response = generate_response(user_input)</w:t>
        <w:br/>
        <w:t xml:space="preserve">    print(f"Input   : {user_input}")</w:t>
        <w:br/>
        <w:t xml:space="preserve">    print(f"Response: {ft_response}")</w:t>
        <w:br/>
        <w:t xml:space="preserve">    print("=" * 60 + "\n")</w:t>
        <w:br/>
        <w:br/>
        <w:t xml:space="preserve">    return base_response, ft_response</w:t>
        <w:br/>
        <w:br/>
        <w:br/>
        <w:t># --------------------------------------------------------------------------- #</w:t>
        <w:br/>
        <w:t># CLI entrypoint</w:t>
        <w:br/>
        <w:t># --------------------------------------------------------------------------- #</w:t>
        <w:br/>
        <w:t>if __name__ == "__main__":</w:t>
        <w:br/>
        <w:t xml:space="preserve">    print("Banking Chatbot – Inference")</w:t>
        <w:br/>
        <w:t xml:space="preserve">    print("Type 'quit' to exit.\n")</w:t>
        <w:br/>
        <w:t xml:space="preserve">    while True:</w:t>
        <w:br/>
        <w:t xml:space="preserve">        user_input = input("You: ").strip()</w:t>
        <w:br/>
        <w:t xml:space="preserve">        if user_input.lower() in {"quit", "exit", "q"}:</w:t>
        <w:br/>
        <w:t xml:space="preserve">            print("Goodbye!")</w:t>
        <w:br/>
        <w:t xml:space="preserve">            break</w:t>
        <w:br/>
        <w:t xml:space="preserve">        if not user_input:</w:t>
        <w:br/>
        <w:t xml:space="preserve">            continue</w:t>
        <w:br/>
        <w:t xml:space="preserve">        response = generate_response(user_input)</w:t>
        <w:br/>
        <w:t xml:space="preserve">        print(f"Bot: {response}\n")</w:t>
        <w:br/>
      </w:r>
    </w:p>
    <w:p>
      <w:pPr>
        <w:pStyle w:val="Heading2"/>
      </w:pPr>
      <w:r>
        <w:t>File: app/app.py</w:t>
      </w:r>
    </w:p>
    <w:p>
      <w:r>
        <w:rPr>
          <w:rFonts w:ascii="Courier New" w:hAnsi="Courier New"/>
          <w:sz w:val="16"/>
        </w:rPr>
        <w:t>"""</w:t>
        <w:br/>
        <w:t>app.py – Flask web UI for the banking chatbot.</w:t>
        <w:br/>
        <w:br/>
        <w:t>Usage:</w:t>
        <w:br/>
        <w:t xml:space="preserve">    python app/app.py</w:t>
        <w:br/>
        <w:br/>
        <w:t>Then open http://127.0.0.1:5000 in your browser.</w:t>
        <w:br/>
        <w:t>"""</w:t>
        <w:br/>
        <w:br/>
        <w:t>import os</w:t>
        <w:br/>
        <w:t>import sys</w:t>
        <w:br/>
        <w:br/>
        <w:t># Ensure project root is importable</w:t>
        <w:br/>
        <w:t>sys.path.insert(0, os.path.abspath(os.path.join(os.path.dirname(__file__), "..")))</w:t>
        <w:br/>
        <w:br/>
        <w:t>from flask import Flask, jsonify, render_template, request</w:t>
        <w:br/>
        <w:br/>
        <w:t>from src.inference import generate_response, generate_base_response</w:t>
        <w:br/>
        <w:br/>
        <w:t>app = Flask(__name__, template_folder="templates")</w:t>
        <w:br/>
        <w:br/>
        <w:br/>
        <w:t>@app.route("/")</w:t>
        <w:br/>
        <w:t>def index():</w:t>
        <w:br/>
        <w:t xml:space="preserve">    return render_template("index.html")</w:t>
        <w:br/>
        <w:br/>
        <w:br/>
        <w:t>@app.route("/chat", methods=["POST"])</w:t>
        <w:br/>
        <w:t>def chat():</w:t>
        <w:br/>
        <w:t xml:space="preserve">    data = request.get_json(force=True)</w:t>
        <w:br/>
        <w:t xml:space="preserve">    user_message = data.get("message", "").strip()</w:t>
        <w:br/>
        <w:br/>
        <w:t xml:space="preserve">    if not user_message:</w:t>
        <w:br/>
        <w:t xml:space="preserve">        return jsonify({"response": "Please enter a message."}), 400</w:t>
        <w:br/>
        <w:br/>
        <w:t xml:space="preserve">    try:</w:t>
        <w:br/>
        <w:t xml:space="preserve">        bot_response = generate_response(user_message)</w:t>
        <w:br/>
        <w:t xml:space="preserve">        return jsonify({"response": bot_response})</w:t>
        <w:br/>
        <w:t xml:space="preserve">    except Exception as e:</w:t>
        <w:br/>
        <w:t xml:space="preserve">        return jsonify({"response": f"Error generating response: {str(e)}"}), 500</w:t>
        <w:br/>
        <w:br/>
        <w:br/>
        <w:t>@app.route("/compare", methods=["POST"])</w:t>
        <w:br/>
        <w:t>def compare():</w:t>
        <w:br/>
        <w:t xml:space="preserve">    """Return both base model and fine-tuned model responses for side-by-side comparison."""</w:t>
        <w:br/>
        <w:t xml:space="preserve">    data = request.get_json(force=True)</w:t>
        <w:br/>
        <w:t xml:space="preserve">    user_message = data.get("message", "").strip()</w:t>
        <w:br/>
        <w:br/>
        <w:t xml:space="preserve">    if not user_message:</w:t>
        <w:br/>
        <w:t xml:space="preserve">        return jsonify({"error": "Please enter a message."}), 400</w:t>
        <w:br/>
        <w:br/>
        <w:t xml:space="preserve">    try:</w:t>
        <w:br/>
        <w:t xml:space="preserve">        # Generate base model response first</w:t>
        <w:br/>
        <w:t xml:space="preserve">        base_resp = generate_base_response(user_message)</w:t>
        <w:br/>
        <w:t xml:space="preserve">        # Then fine-tuned (memory is freed between calls inside the function)</w:t>
        <w:br/>
        <w:t xml:space="preserve">        ft_resp = generate_response(user_message)</w:t>
        <w:br/>
        <w:t xml:space="preserve">        return jsonify({"base": base_resp, "finetuned": ft_resp})</w:t>
        <w:br/>
        <w:t xml:space="preserve">    except Exception as e:</w:t>
        <w:br/>
        <w:t xml:space="preserve">        return jsonify({"error": f"Error generating response: {str(e)}"}), 500</w:t>
        <w:br/>
        <w:br/>
        <w:br/>
        <w:t>if __name__ == "__main__":</w:t>
        <w:br/>
        <w:t xml:space="preserve">    print("[app] Starting Flask on http://127.0.0.1:5000")</w:t>
        <w:br/>
        <w:t xml:space="preserve">    print("[app] Models will load on the first request (~30s wait).")</w:t>
        <w:br/>
        <w:t xml:space="preserve">    app.run(host="127.0.0.1", port=5000, debug=False)</w:t>
        <w:br/>
      </w:r>
    </w:p>
    <w:p>
      <w:r>
        <w:br w:type="page"/>
      </w:r>
    </w:p>
    <w:p>
      <w:pPr>
        <w:pStyle w:val="Heading1"/>
      </w:pPr>
      <w:r>
        <w:t>Appendix-3: Kaggle Notebook Links</w:t>
      </w:r>
    </w:p>
    <w:p>
      <w:r>
        <w:t>The model was trained on Kaggle using the following notebooks:</w:t>
      </w:r>
    </w:p>
    <w:p>
      <w:pPr>
        <w:pStyle w:val="ListBullet"/>
      </w:pPr>
      <w:r>
        <w:t>Kaggle Notebook 1: [PLACEHOLDER - Link to Training Notebook]</w:t>
      </w:r>
    </w:p>
    <w:p>
      <w:pPr>
        <w:pStyle w:val="ListBullet"/>
      </w:pPr>
      <w:r>
        <w:t>Kaggle Notebook 2: [PLACEHOLDER - Link to Evaluation Notebook]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